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D3CC" w14:textId="080FF948" w:rsidR="00657871" w:rsidRDefault="00000000">
      <w:pPr>
        <w:pStyle w:val="Heading1"/>
      </w:pPr>
      <w:r>
        <w:t>Scenario-Base</w:t>
      </w:r>
      <w:r w:rsidR="009F659A">
        <w:t xml:space="preserve"> </w:t>
      </w:r>
      <w:proofErr w:type="spellStart"/>
      <w:r w:rsidR="009F659A">
        <w:t>H</w:t>
      </w:r>
      <w:r>
        <w:t>d</w:t>
      </w:r>
      <w:proofErr w:type="spellEnd"/>
      <w:r>
        <w:t xml:space="preserve"> DevOps Questions (Microservices &amp; Docker Compose)</w:t>
      </w:r>
    </w:p>
    <w:p w14:paraId="7019EC6F" w14:textId="77777777" w:rsidR="00657871" w:rsidRDefault="00000000">
      <w:pPr>
        <w:pStyle w:val="Heading2"/>
      </w:pPr>
      <w:r>
        <w:t>Question 1: Migrating from Monolithic to Microservices</w:t>
      </w:r>
    </w:p>
    <w:p w14:paraId="2D90486D" w14:textId="77777777" w:rsidR="00657871" w:rsidRDefault="00000000">
      <w:r>
        <w:t>Real-Life Situation:</w:t>
      </w:r>
      <w:r>
        <w:br/>
        <w:t>A startup has a monolithic e-commerce application where frontend, backend, and database run on a single server. During peak sales traffic, the system becomes slow and difficult to scale.</w:t>
      </w:r>
      <w:r>
        <w:br/>
      </w:r>
      <w:r>
        <w:br/>
        <w:t>Task for Students:</w:t>
      </w:r>
      <w:r>
        <w:br/>
        <w:t>Design a microservices architecture where frontend, backend, and database run as separate containers using Docker Compose.</w:t>
      </w:r>
      <w:r>
        <w:br/>
      </w:r>
      <w:r>
        <w:br/>
        <w:t>Students should:</w:t>
      </w:r>
      <w:r>
        <w:br/>
        <w:t>• Design service architecture</w:t>
      </w:r>
      <w:r>
        <w:br/>
        <w:t>• Write docker-compose.yml</w:t>
      </w:r>
      <w:r>
        <w:br/>
        <w:t>• Deploy the services using Docker Compose</w:t>
      </w:r>
      <w:r>
        <w:br/>
      </w:r>
      <w:r>
        <w:br/>
        <w:t>Example YAML snippet:</w:t>
      </w:r>
      <w:r>
        <w:br/>
        <w:t>version: "3"</w:t>
      </w:r>
      <w:r>
        <w:br/>
        <w:t>services:</w:t>
      </w:r>
      <w:r>
        <w:br/>
        <w:t xml:space="preserve">  frontend:</w:t>
      </w:r>
      <w:r>
        <w:br/>
        <w:t xml:space="preserve">    image: nginx</w:t>
      </w:r>
      <w:r>
        <w:br/>
        <w:t xml:space="preserve">  backend:</w:t>
      </w:r>
      <w:r>
        <w:br/>
        <w:t xml:space="preserve">    image: node</w:t>
      </w:r>
      <w:r>
        <w:br/>
        <w:t xml:space="preserve">  database:</w:t>
      </w:r>
      <w:r>
        <w:br/>
        <w:t xml:space="preserve">    image: mysql</w:t>
      </w:r>
      <w:r>
        <w:br/>
        <w:t>Concepts Covered:</w:t>
      </w:r>
      <w:r>
        <w:br/>
        <w:t>Microservices architecture, Monolithic vs microservices, Docker Compose services</w:t>
      </w:r>
    </w:p>
    <w:p w14:paraId="133738DE" w14:textId="77777777" w:rsidR="00657871" w:rsidRDefault="00000000">
      <w:pPr>
        <w:pStyle w:val="Heading2"/>
      </w:pPr>
      <w:r>
        <w:t>Question 2: Automatic Startup of Dependent Services</w:t>
      </w:r>
    </w:p>
    <w:p w14:paraId="488D6A20" w14:textId="77777777" w:rsidR="00657871" w:rsidRDefault="00000000">
      <w:r>
        <w:t>Real-Life Situation:</w:t>
      </w:r>
      <w:r>
        <w:br/>
        <w:t>A backend application requires a database to start first. If the database container is not ready, the backend fails to start.</w:t>
      </w:r>
      <w:r>
        <w:br/>
      </w:r>
      <w:r>
        <w:br/>
        <w:t>Task:</w:t>
      </w:r>
      <w:r>
        <w:br/>
        <w:t>Design a Docker Compose configuration where backend starts only after the database container.</w:t>
      </w:r>
      <w:r>
        <w:br/>
      </w:r>
      <w:r>
        <w:br/>
        <w:t>Example:</w:t>
      </w:r>
      <w:r>
        <w:br/>
        <w:t>services:</w:t>
      </w:r>
      <w:r>
        <w:br/>
        <w:t xml:space="preserve">  backend:</w:t>
      </w:r>
      <w:r>
        <w:br/>
        <w:t xml:space="preserve">    depends_on:</w:t>
      </w:r>
      <w:r>
        <w:br/>
      </w:r>
      <w:r>
        <w:lastRenderedPageBreak/>
        <w:t xml:space="preserve">      - database</w:t>
      </w:r>
      <w:r>
        <w:br/>
      </w:r>
      <w:r>
        <w:br/>
        <w:t>Concepts Covered:</w:t>
      </w:r>
      <w:r>
        <w:br/>
        <w:t>Service dependency ordering, Docker Compose orchestration</w:t>
      </w:r>
    </w:p>
    <w:p w14:paraId="742D206B" w14:textId="77777777" w:rsidR="00657871" w:rsidRDefault="00000000">
      <w:pPr>
        <w:pStyle w:val="Heading2"/>
      </w:pPr>
      <w:r>
        <w:t>Question 3: Environment Configuration for Microservices</w:t>
      </w:r>
    </w:p>
    <w:p w14:paraId="02419E10" w14:textId="77777777" w:rsidR="00657871" w:rsidRDefault="00000000">
      <w:r>
        <w:t>Real-Life Situation:</w:t>
      </w:r>
      <w:r>
        <w:br/>
        <w:t>A Node.js backend service must connect to MongoDB using environment variables.</w:t>
      </w:r>
      <w:r>
        <w:br/>
      </w:r>
      <w:r>
        <w:br/>
        <w:t>Task:</w:t>
      </w:r>
      <w:r>
        <w:br/>
        <w:t>Create a Docker Compose configuration using environment variables to configure the database connection.</w:t>
      </w:r>
      <w:r>
        <w:br/>
      </w:r>
      <w:r>
        <w:br/>
        <w:t>Example:</w:t>
      </w:r>
      <w:r>
        <w:br/>
        <w:t>services:</w:t>
      </w:r>
      <w:r>
        <w:br/>
        <w:t xml:space="preserve">  backend:</w:t>
      </w:r>
      <w:r>
        <w:br/>
        <w:t xml:space="preserve">    image: node</w:t>
      </w:r>
      <w:r>
        <w:br/>
        <w:t xml:space="preserve">    environment:</w:t>
      </w:r>
      <w:r>
        <w:br/>
        <w:t xml:space="preserve">      - DB_HOST=mongodb</w:t>
      </w:r>
      <w:r>
        <w:br/>
      </w:r>
      <w:r>
        <w:br/>
        <w:t>Concepts Covered:</w:t>
      </w:r>
      <w:r>
        <w:br/>
        <w:t>Environment variables, Microservice configuration</w:t>
      </w:r>
    </w:p>
    <w:p w14:paraId="2A598296" w14:textId="77777777" w:rsidR="00657871" w:rsidRDefault="00000000">
      <w:pPr>
        <w:pStyle w:val="Heading2"/>
      </w:pPr>
      <w:r>
        <w:t>Question 4: Managing Application Secrets</w:t>
      </w:r>
    </w:p>
    <w:p w14:paraId="46F385DE" w14:textId="77777777" w:rsidR="00657871" w:rsidRDefault="00000000">
      <w:r>
        <w:t>Real-Life Situation:</w:t>
      </w:r>
      <w:r>
        <w:br/>
        <w:t>A company wants to protect database passwords instead of storing them directly in configuration files.</w:t>
      </w:r>
      <w:r>
        <w:br/>
      </w:r>
      <w:r>
        <w:br/>
        <w:t>Task:</w:t>
      </w:r>
      <w:r>
        <w:br/>
        <w:t>Design a Docker Compose configuration using secrets or secure configuration methods.</w:t>
      </w:r>
      <w:r>
        <w:br/>
      </w:r>
      <w:r>
        <w:br/>
        <w:t>Example:</w:t>
      </w:r>
      <w:r>
        <w:br/>
        <w:t>secrets:</w:t>
      </w:r>
      <w:r>
        <w:br/>
        <w:t xml:space="preserve">  db_password:</w:t>
      </w:r>
      <w:r>
        <w:br/>
        <w:t xml:space="preserve">    file: ./db_password.txt</w:t>
      </w:r>
      <w:r>
        <w:br/>
      </w:r>
      <w:r>
        <w:br/>
        <w:t>Concepts Covered:</w:t>
      </w:r>
      <w:r>
        <w:br/>
        <w:t>Docker secrets, Secure configuration management</w:t>
      </w:r>
    </w:p>
    <w:p w14:paraId="07636A2C" w14:textId="77777777" w:rsidR="00657871" w:rsidRDefault="00000000">
      <w:pPr>
        <w:pStyle w:val="Heading2"/>
      </w:pPr>
      <w:r>
        <w:t>Question 5: Multi‑Container Deployment (WordPress + MySQL)</w:t>
      </w:r>
    </w:p>
    <w:p w14:paraId="0BECC945" w14:textId="77777777" w:rsidR="00657871" w:rsidRDefault="00000000">
      <w:r>
        <w:t>Real-Life Situation:</w:t>
      </w:r>
      <w:r>
        <w:br/>
        <w:t>A blogging platform needs WordPress running with a MySQL database.</w:t>
      </w:r>
      <w:r>
        <w:br/>
      </w:r>
      <w:r>
        <w:br/>
        <w:t>Task:</w:t>
      </w:r>
      <w:r>
        <w:br/>
        <w:t>Deploy WordPress and MySQL services using Docker Compose.</w:t>
      </w:r>
      <w:r>
        <w:br/>
      </w:r>
      <w:r>
        <w:br/>
        <w:t>Example:</w:t>
      </w:r>
      <w:r>
        <w:br/>
        <w:t>services:</w:t>
      </w:r>
      <w:r>
        <w:br/>
        <w:t xml:space="preserve">  wordpress:</w:t>
      </w:r>
      <w:r>
        <w:br/>
        <w:t xml:space="preserve">    image: wordpress</w:t>
      </w:r>
      <w:r>
        <w:br/>
        <w:t xml:space="preserve">  mysql:</w:t>
      </w:r>
      <w:r>
        <w:br/>
        <w:t xml:space="preserve">    image: mysql</w:t>
      </w:r>
      <w:r>
        <w:br/>
      </w:r>
      <w:r>
        <w:br/>
        <w:t>Run using:</w:t>
      </w:r>
      <w:r>
        <w:br/>
        <w:t>docker-compose up -d</w:t>
      </w:r>
      <w:r>
        <w:br/>
      </w:r>
      <w:r>
        <w:br/>
        <w:t>Concepts Covered:</w:t>
      </w:r>
      <w:r>
        <w:br/>
        <w:t>Multi‑container applications, Docker Compose orchestration</w:t>
      </w:r>
    </w:p>
    <w:p w14:paraId="15F200C9" w14:textId="77777777" w:rsidR="00657871" w:rsidRDefault="00000000">
      <w:pPr>
        <w:pStyle w:val="Heading2"/>
      </w:pPr>
      <w:r>
        <w:t>Question 6: Deploying Node.js + MongoDB Application</w:t>
      </w:r>
    </w:p>
    <w:p w14:paraId="0014D2A6" w14:textId="77777777" w:rsidR="00657871" w:rsidRDefault="00000000">
      <w:r>
        <w:t>Real-Life Situation:</w:t>
      </w:r>
      <w:r>
        <w:br/>
        <w:t>A company runs a Node.js API service that requires MongoDB as backend database.</w:t>
      </w:r>
      <w:r>
        <w:br/>
      </w:r>
      <w:r>
        <w:br/>
        <w:t>Task:</w:t>
      </w:r>
      <w:r>
        <w:br/>
        <w:t>Create a Docker Compose setup that deploys Node.js and MongoDB services.</w:t>
      </w:r>
      <w:r>
        <w:br/>
      </w:r>
      <w:r>
        <w:br/>
        <w:t>Example:</w:t>
      </w:r>
      <w:r>
        <w:br/>
        <w:t>services:</w:t>
      </w:r>
      <w:r>
        <w:br/>
        <w:t xml:space="preserve">  nodeapp:</w:t>
      </w:r>
      <w:r>
        <w:br/>
        <w:t xml:space="preserve">    build: .</w:t>
      </w:r>
      <w:r>
        <w:br/>
        <w:t xml:space="preserve">  mongodb:</w:t>
      </w:r>
      <w:r>
        <w:br/>
        <w:t xml:space="preserve">    image: mongo</w:t>
      </w:r>
      <w:r>
        <w:br/>
      </w:r>
      <w:r>
        <w:br/>
        <w:t>Concepts Covered:</w:t>
      </w:r>
      <w:r>
        <w:br/>
        <w:t>Build vs image fields, Microservices deployment</w:t>
      </w:r>
    </w:p>
    <w:p w14:paraId="39E1E38D" w14:textId="77777777" w:rsidR="00657871" w:rsidRDefault="00000000">
      <w:pPr>
        <w:pStyle w:val="Heading2"/>
      </w:pPr>
      <w:r>
        <w:t>Question 7: Deploying Java Spring Boot + PostgreSQL</w:t>
      </w:r>
    </w:p>
    <w:p w14:paraId="29E36960" w14:textId="77777777" w:rsidR="00657871" w:rsidRDefault="00000000">
      <w:r>
        <w:t>Real-Life Situation:</w:t>
      </w:r>
      <w:r>
        <w:br/>
        <w:t>A fintech startup runs a Spring Boot backend service that connects to PostgreSQL database.</w:t>
      </w:r>
      <w:r>
        <w:br/>
      </w:r>
      <w:r>
        <w:br/>
        <w:t>Task:</w:t>
      </w:r>
      <w:r>
        <w:br/>
        <w:t>Deploy Spring Boot and PostgreSQL containers using Docker Compose.</w:t>
      </w:r>
      <w:r>
        <w:br/>
      </w:r>
      <w:r>
        <w:br/>
        <w:t>Example:</w:t>
      </w:r>
      <w:r>
        <w:br/>
        <w:t>services:</w:t>
      </w:r>
      <w:r>
        <w:br/>
        <w:t xml:space="preserve">  springboot:</w:t>
      </w:r>
      <w:r>
        <w:br/>
        <w:t xml:space="preserve">    image: springboot-app</w:t>
      </w:r>
      <w:r>
        <w:br/>
        <w:t xml:space="preserve">  postgres:</w:t>
      </w:r>
      <w:r>
        <w:br/>
        <w:t xml:space="preserve">    image: postgres</w:t>
      </w:r>
      <w:r>
        <w:br/>
      </w:r>
      <w:r>
        <w:br/>
        <w:t>Concepts Covered:</w:t>
      </w:r>
      <w:r>
        <w:br/>
        <w:t>Multi‑container deployment, Backend + database architecture</w:t>
      </w:r>
    </w:p>
    <w:p w14:paraId="144E3E20" w14:textId="77777777" w:rsidR="00657871" w:rsidRDefault="00000000">
      <w:pPr>
        <w:pStyle w:val="Heading2"/>
      </w:pPr>
      <w:r>
        <w:t>Question 8: Scaling Microservices for High Traffic</w:t>
      </w:r>
    </w:p>
    <w:p w14:paraId="18B21896" w14:textId="77777777" w:rsidR="00657871" w:rsidRDefault="00000000">
      <w:r>
        <w:t>Real-Life Situation:</w:t>
      </w:r>
      <w:r>
        <w:br/>
        <w:t>An online learning platform receives sudden high traffic during exams and needs to scale backend services.</w:t>
      </w:r>
      <w:r>
        <w:br/>
      </w:r>
      <w:r>
        <w:br/>
        <w:t>Task:</w:t>
      </w:r>
      <w:r>
        <w:br/>
        <w:t>Demonstrate how to scale backend containers using Docker Compose.</w:t>
      </w:r>
      <w:r>
        <w:br/>
      </w:r>
      <w:r>
        <w:br/>
        <w:t>Example:</w:t>
      </w:r>
      <w:r>
        <w:br/>
        <w:t>docker-compose up --scale backend=3</w:t>
      </w:r>
      <w:r>
        <w:br/>
      </w:r>
      <w:r>
        <w:br/>
        <w:t>Concepts Covered:</w:t>
      </w:r>
      <w:r>
        <w:br/>
        <w:t>Scalability, Microservices architecture</w:t>
      </w:r>
    </w:p>
    <w:p w14:paraId="0365E67F" w14:textId="77777777" w:rsidR="00657871" w:rsidRDefault="00000000">
      <w:pPr>
        <w:pStyle w:val="Heading2"/>
      </w:pPr>
      <w:r>
        <w:t>Question 9: Implementing an API Gateway</w:t>
      </w:r>
    </w:p>
    <w:p w14:paraId="77484BDB" w14:textId="77777777" w:rsidR="00657871" w:rsidRDefault="00000000">
      <w:r>
        <w:t>Real-Life Situation:</w:t>
      </w:r>
      <w:r>
        <w:br/>
        <w:t>A microservices application has multiple backend services, and users should access them through a single entry point.</w:t>
      </w:r>
      <w:r>
        <w:br/>
      </w:r>
      <w:r>
        <w:br/>
        <w:t>Task:</w:t>
      </w:r>
      <w:r>
        <w:br/>
        <w:t>Design an API Gateway architecture using an Nginx container as reverse proxy.</w:t>
      </w:r>
      <w:r>
        <w:br/>
      </w:r>
      <w:r>
        <w:br/>
        <w:t>Example:</w:t>
      </w:r>
      <w:r>
        <w:br/>
        <w:t>services:</w:t>
      </w:r>
      <w:r>
        <w:br/>
        <w:t xml:space="preserve">  gateway:</w:t>
      </w:r>
      <w:r>
        <w:br/>
        <w:t xml:space="preserve">    image: nginx</w:t>
      </w:r>
      <w:r>
        <w:br/>
        <w:t xml:space="preserve">  userservice:</w:t>
      </w:r>
      <w:r>
        <w:br/>
        <w:t xml:space="preserve">    image: node</w:t>
      </w:r>
      <w:r>
        <w:br/>
        <w:t xml:space="preserve">  orderservice:</w:t>
      </w:r>
      <w:r>
        <w:br/>
        <w:t xml:space="preserve">    image: node</w:t>
      </w:r>
      <w:r>
        <w:br/>
      </w:r>
      <w:r>
        <w:br/>
        <w:t>Concepts Covered:</w:t>
      </w:r>
      <w:r>
        <w:br/>
        <w:t>API Gateway pattern, Microservices communication</w:t>
      </w:r>
    </w:p>
    <w:p w14:paraId="2B9319D4" w14:textId="77777777" w:rsidR="00657871" w:rsidRDefault="00000000">
      <w:pPr>
        <w:pStyle w:val="Heading2"/>
      </w:pPr>
      <w:r>
        <w:t>Question 10: Persistent Storage for Multi‑Container Applications</w:t>
      </w:r>
    </w:p>
    <w:p w14:paraId="4552AADD" w14:textId="77777777" w:rsidR="00657871" w:rsidRDefault="00000000">
      <w:r>
        <w:t>Real-Life Situation:</w:t>
      </w:r>
      <w:r>
        <w:br/>
        <w:t>A containerized database stores user data. If the container restarts or is recreated, the data must persist.</w:t>
      </w:r>
      <w:r>
        <w:br/>
      </w:r>
      <w:r>
        <w:br/>
        <w:t>Task:</w:t>
      </w:r>
      <w:r>
        <w:br/>
        <w:t>Design Docker Compose configuration using volumes for persistent storage.</w:t>
      </w:r>
      <w:r>
        <w:br/>
      </w:r>
      <w:r>
        <w:br/>
        <w:t>Example:</w:t>
      </w:r>
      <w:r>
        <w:br/>
        <w:t>services:</w:t>
      </w:r>
      <w:r>
        <w:br/>
        <w:t xml:space="preserve">  database:</w:t>
      </w:r>
      <w:r>
        <w:br/>
        <w:t xml:space="preserve">    image: mysql</w:t>
      </w:r>
      <w:r>
        <w:br/>
        <w:t xml:space="preserve">    volumes:</w:t>
      </w:r>
      <w:r>
        <w:br/>
        <w:t xml:space="preserve">      - dbdata:/var/lib/mysql</w:t>
      </w:r>
      <w:r>
        <w:br/>
      </w:r>
      <w:r>
        <w:br/>
        <w:t>volumes:</w:t>
      </w:r>
      <w:r>
        <w:br/>
        <w:t xml:space="preserve">  dbdata:</w:t>
      </w:r>
      <w:r>
        <w:br/>
      </w:r>
      <w:r>
        <w:br/>
        <w:t>Concepts Covered:</w:t>
      </w:r>
      <w:r>
        <w:br/>
        <w:t>Docker volumes, Persistent storage in multi‑container apps</w:t>
      </w:r>
    </w:p>
    <w:sectPr w:rsidR="00657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151578">
    <w:abstractNumId w:val="8"/>
  </w:num>
  <w:num w:numId="2" w16cid:durableId="1791315462">
    <w:abstractNumId w:val="6"/>
  </w:num>
  <w:num w:numId="3" w16cid:durableId="465857167">
    <w:abstractNumId w:val="5"/>
  </w:num>
  <w:num w:numId="4" w16cid:durableId="773087320">
    <w:abstractNumId w:val="4"/>
  </w:num>
  <w:num w:numId="5" w16cid:durableId="927084548">
    <w:abstractNumId w:val="7"/>
  </w:num>
  <w:num w:numId="6" w16cid:durableId="1864249293">
    <w:abstractNumId w:val="3"/>
  </w:num>
  <w:num w:numId="7" w16cid:durableId="2078167367">
    <w:abstractNumId w:val="2"/>
  </w:num>
  <w:num w:numId="8" w16cid:durableId="1800801985">
    <w:abstractNumId w:val="1"/>
  </w:num>
  <w:num w:numId="9" w16cid:durableId="106229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871"/>
    <w:rsid w:val="00964102"/>
    <w:rsid w:val="009F659A"/>
    <w:rsid w:val="00A96B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14D36"/>
  <w14:defaultImageDpi w14:val="300"/>
  <w15:docId w15:val="{E73DD1C7-E9A4-4F04-8439-A8D5A8FD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674</Words>
  <Characters>3848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Scenario-Base Hd DevOps Questions (Microservices &amp; Docker Compose)</vt:lpstr>
      <vt:lpstr>    Question 1: Migrating from Monolithic to Microservices</vt:lpstr>
      <vt:lpstr>    Question 2: Automatic Startup of Dependent Services</vt:lpstr>
      <vt:lpstr>    Question 3: Environment Configuration for Microservices</vt:lpstr>
      <vt:lpstr>    Question 4: Managing Application Secrets</vt:lpstr>
      <vt:lpstr>    Question 5: Multi‑Container Deployment (WordPress + MySQL)</vt:lpstr>
      <vt:lpstr>    Question 6: Deploying Node.js + MongoDB Application</vt:lpstr>
      <vt:lpstr>    Question 7: Deploying Java Spring Boot + PostgreSQL</vt:lpstr>
      <vt:lpstr>    Question 8: Scaling Microservices for High Traffic</vt:lpstr>
      <vt:lpstr>    Question 9: Implementing an API Gateway</vt:lpstr>
      <vt:lpstr>    Question 10: Persistent Storage for Multi‑Container Applications</vt:lpstr>
    </vt:vector>
  </TitlesOfParts>
  <Manager/>
  <Company/>
  <LinksUpToDate>false</LinksUpToDate>
  <CharactersWithSpaces>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alok misra</cp:lastModifiedBy>
  <cp:revision>3</cp:revision>
  <dcterms:created xsi:type="dcterms:W3CDTF">2013-12-23T23:15:00Z</dcterms:created>
  <dcterms:modified xsi:type="dcterms:W3CDTF">2026-03-31T08:11:00Z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5ca30ec7-380a-4308-b38d-6528ee6f6840</vt:lpwstr>
  </property>
</Properties>
</file>